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Sajni Bhadaja</w:t>
      </w:r>
    </w:p>
    <w:p>
      <w:r>
        <w:t>Email: sajnibhadaja2004@gmail.com | Phone: +91 9876543210</w:t>
      </w:r>
    </w:p>
    <w:p>
      <w:pPr>
        <w:pStyle w:val="Heading1"/>
      </w:pPr>
      <w:r>
        <w:t>Education</w:t>
      </w:r>
    </w:p>
    <w:p>
      <w:r>
        <w:t>Master of Computer Applications (MCA) - 2026</w:t>
      </w:r>
    </w:p>
    <w:p>
      <w:pPr>
        <w:pStyle w:val="Heading1"/>
      </w:pPr>
      <w:r>
        <w:t>Technical Skills</w:t>
      </w:r>
    </w:p>
    <w:p>
      <w:r>
        <w:t>Languages &amp; Frameworks: Python, JavaScript, React, FastAPI, SQL, HTML, CSS</w:t>
      </w:r>
    </w:p>
    <w:p>
      <w:r>
        <w:t>Tools &amp; Libraries: Pandas, Git, Power BI, Excel, MySQL</w:t>
      </w:r>
    </w:p>
    <w:p>
      <w:pPr>
        <w:pStyle w:val="Heading1"/>
      </w:pPr>
      <w:r>
        <w:t>Projects</w:t>
      </w:r>
    </w:p>
    <w:p>
      <w:r>
        <w:t>CareerIQ Platform: Developed AI career intelligence platform with FastAPI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